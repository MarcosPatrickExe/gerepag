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Todas as Rotas da API Omie</w:t>
      </w:r>
    </w:p>
    <w:p>
      <w:pPr>
        <w:jc w:val="center"/>
      </w:pPr>
      <w:r>
        <w:rPr>
          <w:i/>
          <w:color w:val="646464"/>
          <w:sz w:val="24"/>
        </w:rPr>
        <w:t>Portal do Desenvolvedor - Lista Completa de Serviços e Endpoints</w:t>
      </w:r>
    </w:p>
    <w:p/>
    <w:p>
      <w:pPr>
        <w:pStyle w:val="Heading1"/>
      </w:pPr>
      <w:r>
        <w:rPr>
          <w:color w:val="0066CC"/>
        </w:rPr>
        <w:t>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Clientes, Fornecedores, Transportadoras, etc</w:t>
            </w:r>
          </w:p>
        </w:tc>
        <w:tc>
          <w:tcPr>
            <w:tcW w:type="dxa" w:w="2160"/>
          </w:tcPr>
          <w:p>
            <w:r>
              <w:t>Cria/edita/consulta o cadastro de clientes, fornecedores, transportadoras, etc</w:t>
            </w:r>
          </w:p>
        </w:tc>
        <w:tc>
          <w:tcPr>
            <w:tcW w:type="dxa" w:w="2160"/>
          </w:tcPr>
          <w:p>
            <w:r>
              <w:t>https://app.omie.com.br/api/v1/geral/clientes/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Clientes - Características</w:t>
            </w:r>
          </w:p>
        </w:tc>
        <w:tc>
          <w:tcPr>
            <w:tcW w:type="dxa" w:w="2160"/>
          </w:tcPr>
          <w:p>
            <w:r>
              <w:t>Cria/edita/consulta características de clientes</w:t>
            </w:r>
          </w:p>
        </w:tc>
        <w:tc>
          <w:tcPr>
            <w:tcW w:type="dxa" w:w="2160"/>
          </w:tcPr>
          <w:p>
            <w:r>
              <w:t>https://app.omie.com.br/api/v1/geral/clientescaract/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Cria/edita/consulta tags quem são usadas no cadastro de clientes, fornecedores, etc</w:t>
            </w:r>
          </w:p>
        </w:tc>
        <w:tc>
          <w:tcPr>
            <w:tcW w:type="dxa" w:w="2160"/>
          </w:tcPr>
          <w:p>
            <w:r>
              <w:t>https://app.omie.com.br/api/v1/geral/clientetag/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Projetos</w:t>
            </w:r>
          </w:p>
        </w:tc>
        <w:tc>
          <w:tcPr>
            <w:tcW w:type="dxa" w:w="2160"/>
          </w:tcPr>
          <w:p>
            <w:r>
              <w:t>Cria/edita/consulta projetos</w:t>
            </w:r>
          </w:p>
        </w:tc>
        <w:tc>
          <w:tcPr>
            <w:tcW w:type="dxa" w:w="2160"/>
          </w:tcPr>
          <w:p>
            <w:r>
              <w:t>https://app.omie.com.br/api/v1/geral/projetos/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CADASTROS AUXILIARES - 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Empresas</w:t>
            </w:r>
          </w:p>
        </w:tc>
        <w:tc>
          <w:tcPr>
            <w:tcW w:type="dxa" w:w="2160"/>
          </w:tcPr>
          <w:p>
            <w:r>
              <w:t>Lista o cadastro da empresa</w:t>
            </w:r>
          </w:p>
        </w:tc>
        <w:tc>
          <w:tcPr>
            <w:tcW w:type="dxa" w:w="2160"/>
          </w:tcPr>
          <w:p>
            <w:r>
              <w:t>https://app.omie.com.br/api/v1/geral/empresas/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Departamentos</w:t>
            </w:r>
          </w:p>
        </w:tc>
        <w:tc>
          <w:tcPr>
            <w:tcW w:type="dxa" w:w="2160"/>
          </w:tcPr>
          <w:p>
            <w:r>
              <w:t>Lista o cadastro de departamentos</w:t>
            </w:r>
          </w:p>
        </w:tc>
        <w:tc>
          <w:tcPr>
            <w:tcW w:type="dxa" w:w="2160"/>
          </w:tcPr>
          <w:p>
            <w:r>
              <w:t>https://app.omie.com.br/api/v1/geral/departamentos/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Categorias</w:t>
            </w:r>
          </w:p>
        </w:tc>
        <w:tc>
          <w:tcPr>
            <w:tcW w:type="dxa" w:w="2160"/>
          </w:tcPr>
          <w:p>
            <w:r>
              <w:t>Lista o cadastro de categorias</w:t>
            </w:r>
          </w:p>
        </w:tc>
        <w:tc>
          <w:tcPr>
            <w:tcW w:type="dxa" w:w="2160"/>
          </w:tcPr>
          <w:p>
            <w:r>
              <w:t>https://app.omie.com.br/api/v1/geral/categorias/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Parcelas</w:t>
            </w:r>
          </w:p>
        </w:tc>
        <w:tc>
          <w:tcPr>
            <w:tcW w:type="dxa" w:w="2160"/>
          </w:tcPr>
          <w:p>
            <w:r>
              <w:t>Lista as parcelas cadastradas</w:t>
            </w:r>
          </w:p>
        </w:tc>
        <w:tc>
          <w:tcPr>
            <w:tcW w:type="dxa" w:w="2160"/>
          </w:tcPr>
          <w:p>
            <w:r>
              <w:t>https://app.omie.com.br/api/v1/geral/parcelas/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Tipos de Atividade da Empresa</w:t>
            </w:r>
          </w:p>
        </w:tc>
        <w:tc>
          <w:tcPr>
            <w:tcW w:type="dxa" w:w="2160"/>
          </w:tcPr>
          <w:p>
            <w:r>
              <w:t>Lista os tipos de atividade da empresa</w:t>
            </w:r>
          </w:p>
        </w:tc>
        <w:tc>
          <w:tcPr>
            <w:tcW w:type="dxa" w:w="2160"/>
          </w:tcPr>
          <w:p>
            <w:r>
              <w:t>https://app.omie.com.br/api/v1/geral/tpativ/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CNAE</w:t>
            </w:r>
          </w:p>
        </w:tc>
        <w:tc>
          <w:tcPr>
            <w:tcW w:type="dxa" w:w="2160"/>
          </w:tcPr>
          <w:p>
            <w:r>
              <w:t>Classificação Nacional de Atividades Econômicas</w:t>
            </w:r>
          </w:p>
        </w:tc>
        <w:tc>
          <w:tcPr>
            <w:tcW w:type="dxa" w:w="2160"/>
          </w:tcPr>
          <w:p>
            <w:r>
              <w:t>https://app.omie.com.br/api/v1/produtos/cnae/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Cidades</w:t>
            </w:r>
          </w:p>
        </w:tc>
        <w:tc>
          <w:tcPr>
            <w:tcW w:type="dxa" w:w="2160"/>
          </w:tcPr>
          <w:p>
            <w:r>
              <w:t>Lista o cadastro de cidades</w:t>
            </w:r>
          </w:p>
        </w:tc>
        <w:tc>
          <w:tcPr>
            <w:tcW w:type="dxa" w:w="2160"/>
          </w:tcPr>
          <w:p>
            <w:r>
              <w:t>https://app.omie.com.br/api/v1/geral/cidades/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Países</w:t>
            </w:r>
          </w:p>
        </w:tc>
        <w:tc>
          <w:tcPr>
            <w:tcW w:type="dxa" w:w="2160"/>
          </w:tcPr>
          <w:p>
            <w:r>
              <w:t>Lista o cadastro de países</w:t>
            </w:r>
          </w:p>
        </w:tc>
        <w:tc>
          <w:tcPr>
            <w:tcW w:type="dxa" w:w="2160"/>
          </w:tcPr>
          <w:p>
            <w:r>
              <w:t>https://app.omie.com.br/api/v1/geral/paises/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Tipos de Anexos</w:t>
            </w:r>
          </w:p>
        </w:tc>
        <w:tc>
          <w:tcPr>
            <w:tcW w:type="dxa" w:w="2160"/>
          </w:tcPr>
          <w:p>
            <w:r>
              <w:t>Consulta Tipos de Anexos</w:t>
            </w:r>
          </w:p>
        </w:tc>
        <w:tc>
          <w:tcPr>
            <w:tcW w:type="dxa" w:w="2160"/>
          </w:tcPr>
          <w:p>
            <w:r>
              <w:t>https://app.omie.com.br/api/v1/geral/tiposanexo/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Documentos Anexos</w:t>
            </w:r>
          </w:p>
        </w:tc>
        <w:tc>
          <w:tcPr>
            <w:tcW w:type="dxa" w:w="2160"/>
          </w:tcPr>
          <w:p>
            <w:r>
              <w:t>Criar/edita/consulta e exclui documentos anexos</w:t>
            </w:r>
          </w:p>
        </w:tc>
        <w:tc>
          <w:tcPr>
            <w:tcW w:type="dxa" w:w="2160"/>
          </w:tcPr>
          <w:p>
            <w:r>
              <w:t>https://app.omie.com.br/api/v1/geral/anexo/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 de Entrega</w:t>
            </w:r>
          </w:p>
        </w:tc>
        <w:tc>
          <w:tcPr>
            <w:tcW w:type="dxa" w:w="2160"/>
          </w:tcPr>
          <w:p>
            <w:r>
              <w:t>Criar/edita/consulta e exclui tipo de entrega de fornecedores</w:t>
            </w:r>
          </w:p>
        </w:tc>
        <w:tc>
          <w:tcPr>
            <w:tcW w:type="dxa" w:w="2160"/>
          </w:tcPr>
          <w:p>
            <w:r>
              <w:t>https://app.omie.com.br/api/v1/geral/tiposentrega/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 de Assinante</w:t>
            </w:r>
          </w:p>
        </w:tc>
        <w:tc>
          <w:tcPr>
            <w:tcW w:type="dxa" w:w="2160"/>
          </w:tcPr>
          <w:p>
            <w:r>
              <w:t>Lista os Tipos de Assinante</w:t>
            </w:r>
          </w:p>
        </w:tc>
        <w:tc>
          <w:tcPr>
            <w:tcW w:type="dxa" w:w="2160"/>
          </w:tcPr>
          <w:p>
            <w:r>
              <w:t>https://app.omie.com.br/api/v1/geral/tipoassinante/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Tarefas</w:t>
            </w:r>
          </w:p>
        </w:tc>
        <w:tc>
          <w:tcPr>
            <w:tcW w:type="dxa" w:w="2160"/>
          </w:tcPr>
          <w:p>
            <w:r>
              <w:t>Cria/consulta/lista variações dos produtos</w:t>
            </w:r>
          </w:p>
        </w:tc>
        <w:tc>
          <w:tcPr>
            <w:tcW w:type="dxa" w:w="2160"/>
          </w:tcPr>
          <w:p>
            <w:r>
              <w:t>https://app.omie.com.br/api/v1/geral/tarefas/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Contas</w:t>
            </w:r>
          </w:p>
        </w:tc>
        <w:tc>
          <w:tcPr>
            <w:tcW w:type="dxa" w:w="2160"/>
          </w:tcPr>
          <w:p>
            <w:r>
              <w:t>Cria/edita/consulta Contas</w:t>
            </w:r>
          </w:p>
        </w:tc>
        <w:tc>
          <w:tcPr>
            <w:tcW w:type="dxa" w:w="2160"/>
          </w:tcPr>
          <w:p>
            <w:r>
              <w:t>https://app.omie.com.br/api/v1/crm/contas/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Contas - Características</w:t>
            </w:r>
          </w:p>
        </w:tc>
        <w:tc>
          <w:tcPr>
            <w:tcW w:type="dxa" w:w="2160"/>
          </w:tcPr>
          <w:p>
            <w:r>
              <w:t>Cria/edita/consulta características da conta</w:t>
            </w:r>
          </w:p>
        </w:tc>
        <w:tc>
          <w:tcPr>
            <w:tcW w:type="dxa" w:w="2160"/>
          </w:tcPr>
          <w:p>
            <w:r>
              <w:t>https://app.omie.com.br/api/v1/crm/contascaract/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Contatos</w:t>
            </w:r>
          </w:p>
        </w:tc>
        <w:tc>
          <w:tcPr>
            <w:tcW w:type="dxa" w:w="2160"/>
          </w:tcPr>
          <w:p>
            <w:r>
              <w:t>Cria/edita/consulta Contatos</w:t>
            </w:r>
          </w:p>
        </w:tc>
        <w:tc>
          <w:tcPr>
            <w:tcW w:type="dxa" w:w="2160"/>
          </w:tcPr>
          <w:p>
            <w:r>
              <w:t>https://app.omie.com.br/api/v1/crm/contatos/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Oportunidades</w:t>
            </w:r>
          </w:p>
        </w:tc>
        <w:tc>
          <w:tcPr>
            <w:tcW w:type="dxa" w:w="2160"/>
          </w:tcPr>
          <w:p>
            <w:r>
              <w:t>Cria/edita/consulta Oportunidades</w:t>
            </w:r>
          </w:p>
        </w:tc>
        <w:tc>
          <w:tcPr>
            <w:tcW w:type="dxa" w:w="2160"/>
          </w:tcPr>
          <w:p>
            <w:r>
              <w:t>https://app.omie.com.br/api/v1/crm/oportunidades/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Oportunidades - Resumo</w:t>
            </w:r>
          </w:p>
        </w:tc>
        <w:tc>
          <w:tcPr>
            <w:tcW w:type="dxa" w:w="2160"/>
          </w:tcPr>
          <w:p>
            <w:r>
              <w:t>Resumo de Oportunidades</w:t>
            </w:r>
          </w:p>
        </w:tc>
        <w:tc>
          <w:tcPr>
            <w:tcW w:type="dxa" w:w="2160"/>
          </w:tcPr>
          <w:p>
            <w:r>
              <w:t>https://app.omie.com.br/api/v1/crm/oportunidades-resumo/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Tarefas</w:t>
            </w:r>
          </w:p>
        </w:tc>
        <w:tc>
          <w:tcPr>
            <w:tcW w:type="dxa" w:w="2160"/>
          </w:tcPr>
          <w:p>
            <w:r>
              <w:t>Cria/edita/consulta Tarefas</w:t>
            </w:r>
          </w:p>
        </w:tc>
        <w:tc>
          <w:tcPr>
            <w:tcW w:type="dxa" w:w="2160"/>
          </w:tcPr>
          <w:p>
            <w:r>
              <w:t>https://app.omie.com.br/api/v1/crm/tarefas/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Tarefas - Resumo</w:t>
            </w:r>
          </w:p>
        </w:tc>
        <w:tc>
          <w:tcPr>
            <w:tcW w:type="dxa" w:w="2160"/>
          </w:tcPr>
          <w:p>
            <w:r>
              <w:t>Resumo de Tarefas</w:t>
            </w:r>
          </w:p>
        </w:tc>
        <w:tc>
          <w:tcPr>
            <w:tcW w:type="dxa" w:w="2160"/>
          </w:tcPr>
          <w:p>
            <w:r>
              <w:t>https://app.omie.com.br/api/v1/crm/tarefas-resumo/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CADASTROS AUXILIARES -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Soluções</w:t>
            </w:r>
          </w:p>
        </w:tc>
        <w:tc>
          <w:tcPr>
            <w:tcW w:type="dxa" w:w="2160"/>
          </w:tcPr>
          <w:p>
            <w:r>
              <w:t>Lista das soluções ofertadas através do CRM</w:t>
            </w:r>
          </w:p>
        </w:tc>
        <w:tc>
          <w:tcPr>
            <w:tcW w:type="dxa" w:w="2160"/>
          </w:tcPr>
          <w:p>
            <w:r>
              <w:t>https://app.omie.com.br/api/v1/crm/solucoes/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Fases</w:t>
            </w:r>
          </w:p>
        </w:tc>
        <w:tc>
          <w:tcPr>
            <w:tcW w:type="dxa" w:w="2160"/>
          </w:tcPr>
          <w:p>
            <w:r>
              <w:t>Lista as fases da oportunidade</w:t>
            </w:r>
          </w:p>
        </w:tc>
        <w:tc>
          <w:tcPr>
            <w:tcW w:type="dxa" w:w="2160"/>
          </w:tcPr>
          <w:p>
            <w:r>
              <w:t>https://app.omie.com.br/api/v1/crm/fases/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Usuários</w:t>
            </w:r>
          </w:p>
        </w:tc>
        <w:tc>
          <w:tcPr>
            <w:tcW w:type="dxa" w:w="2160"/>
          </w:tcPr>
          <w:p>
            <w:r>
              <w:t>Lista dos usuários do CRM</w:t>
            </w:r>
          </w:p>
        </w:tc>
        <w:tc>
          <w:tcPr>
            <w:tcW w:type="dxa" w:w="2160"/>
          </w:tcPr>
          <w:p>
            <w:r>
              <w:t>https://app.omie.com.br/api/v1/crm/usuarios/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Lista status possíveis de uma oportunidade</w:t>
            </w:r>
          </w:p>
        </w:tc>
        <w:tc>
          <w:tcPr>
            <w:tcW w:type="dxa" w:w="2160"/>
          </w:tcPr>
          <w:p>
            <w:r>
              <w:t>https://app.omie.com.br/api/v1/crm/status/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Motivos</w:t>
            </w:r>
          </w:p>
        </w:tc>
        <w:tc>
          <w:tcPr>
            <w:tcW w:type="dxa" w:w="2160"/>
          </w:tcPr>
          <w:p>
            <w:r>
              <w:t>Lista motivos de conclusão de uma oportunidade</w:t>
            </w:r>
          </w:p>
        </w:tc>
        <w:tc>
          <w:tcPr>
            <w:tcW w:type="dxa" w:w="2160"/>
          </w:tcPr>
          <w:p>
            <w:r>
              <w:t>https://app.omie.com.br/api/v1/crm/motivos/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Tipos</w:t>
            </w:r>
          </w:p>
        </w:tc>
        <w:tc>
          <w:tcPr>
            <w:tcW w:type="dxa" w:w="2160"/>
          </w:tcPr>
          <w:p>
            <w:r>
              <w:t>Lista os tipos disponíveis de uma oportunidade</w:t>
            </w:r>
          </w:p>
        </w:tc>
        <w:tc>
          <w:tcPr>
            <w:tcW w:type="dxa" w:w="2160"/>
          </w:tcPr>
          <w:p>
            <w:r>
              <w:t>https://app.omie.com.br/api/v1/crm/tipos/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Parceiros</w:t>
            </w:r>
          </w:p>
        </w:tc>
        <w:tc>
          <w:tcPr>
            <w:tcW w:type="dxa" w:w="2160"/>
          </w:tcPr>
          <w:p>
            <w:r>
              <w:t>Lista dos parceiros e equipes</w:t>
            </w:r>
          </w:p>
        </w:tc>
        <w:tc>
          <w:tcPr>
            <w:tcW w:type="dxa" w:w="2160"/>
          </w:tcPr>
          <w:p>
            <w:r>
              <w:t>https://app.omie.com.br/api/v1/crm/parceiros/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Finders</w:t>
            </w:r>
          </w:p>
        </w:tc>
        <w:tc>
          <w:tcPr>
            <w:tcW w:type="dxa" w:w="2160"/>
          </w:tcPr>
          <w:p>
            <w:r>
              <w:t>Lista dos finders cadastrados</w:t>
            </w:r>
          </w:p>
        </w:tc>
        <w:tc>
          <w:tcPr>
            <w:tcW w:type="dxa" w:w="2160"/>
          </w:tcPr>
          <w:p>
            <w:r>
              <w:t>https://app.omie.com.br/api/v1/crm/finders/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Origens</w:t>
            </w:r>
          </w:p>
        </w:tc>
        <w:tc>
          <w:tcPr>
            <w:tcW w:type="dxa" w:w="2160"/>
          </w:tcPr>
          <w:p>
            <w:r>
              <w:t>Lista de origens disponíveis para a oportunidade</w:t>
            </w:r>
          </w:p>
        </w:tc>
        <w:tc>
          <w:tcPr>
            <w:tcW w:type="dxa" w:w="2160"/>
          </w:tcPr>
          <w:p>
            <w:r>
              <w:t>https://app.omie.com.br/api/v1/crm/origens/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Concorrentes</w:t>
            </w:r>
          </w:p>
        </w:tc>
        <w:tc>
          <w:tcPr>
            <w:tcW w:type="dxa" w:w="2160"/>
          </w:tcPr>
          <w:p>
            <w:r>
              <w:t>Lista dos concorrentes cadastrados</w:t>
            </w:r>
          </w:p>
        </w:tc>
        <w:tc>
          <w:tcPr>
            <w:tcW w:type="dxa" w:w="2160"/>
          </w:tcPr>
          <w:p>
            <w:r>
              <w:t>https://app.omie.com.br/api/v1/crm/concorrentes/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Verticais</w:t>
            </w:r>
          </w:p>
        </w:tc>
        <w:tc>
          <w:tcPr>
            <w:tcW w:type="dxa" w:w="2160"/>
          </w:tcPr>
          <w:p>
            <w:r>
              <w:t>Lista das verticais atendidas</w:t>
            </w:r>
          </w:p>
        </w:tc>
        <w:tc>
          <w:tcPr>
            <w:tcW w:type="dxa" w:w="2160"/>
          </w:tcPr>
          <w:p>
            <w:r>
              <w:t>https://app.omie.com.br/api/v1/crm/verticais/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Vendedores</w:t>
            </w:r>
          </w:p>
        </w:tc>
        <w:tc>
          <w:tcPr>
            <w:tcW w:type="dxa" w:w="2160"/>
          </w:tcPr>
          <w:p>
            <w:r>
              <w:t>Lista dos vendedores ativos no CRM</w:t>
            </w:r>
          </w:p>
        </w:tc>
        <w:tc>
          <w:tcPr>
            <w:tcW w:type="dxa" w:w="2160"/>
          </w:tcPr>
          <w:p>
            <w:r>
              <w:t>https://app.omie.com.br/api/v1/crm/usuarios/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Telemarketing</w:t>
            </w:r>
          </w:p>
        </w:tc>
        <w:tc>
          <w:tcPr>
            <w:tcW w:type="dxa" w:w="2160"/>
          </w:tcPr>
          <w:p>
            <w:r>
              <w:t>Lista dos atendentes de telemarketing</w:t>
            </w:r>
          </w:p>
        </w:tc>
        <w:tc>
          <w:tcPr>
            <w:tcW w:type="dxa" w:w="2160"/>
          </w:tcPr>
          <w:p>
            <w:r>
              <w:t>https://app.omie.com.br/api/v1/crm/usuarios/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Pré-Vendas</w:t>
            </w:r>
          </w:p>
        </w:tc>
        <w:tc>
          <w:tcPr>
            <w:tcW w:type="dxa" w:w="2160"/>
          </w:tcPr>
          <w:p>
            <w:r>
              <w:t>Lista dos usuários de pré-venda</w:t>
            </w:r>
          </w:p>
        </w:tc>
        <w:tc>
          <w:tcPr>
            <w:tcW w:type="dxa" w:w="2160"/>
          </w:tcPr>
          <w:p>
            <w:r>
              <w:t>https://app.omie.com.br/api/v1/crm/usuarios/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Tipos de Tarefas</w:t>
            </w:r>
          </w:p>
        </w:tc>
        <w:tc>
          <w:tcPr>
            <w:tcW w:type="dxa" w:w="2160"/>
          </w:tcPr>
          <w:p>
            <w:r>
              <w:t>Criar/edita/consulta e exclui Tipos de Tarefas</w:t>
            </w:r>
          </w:p>
        </w:tc>
        <w:tc>
          <w:tcPr>
            <w:tcW w:type="dxa" w:w="2160"/>
          </w:tcPr>
          <w:p>
            <w:r>
              <w:t>https://app.omie.com.br/api/v1/crm/tipostarefa/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FINANÇAS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Contas Correntes</w:t>
            </w:r>
          </w:p>
        </w:tc>
        <w:tc>
          <w:tcPr>
            <w:tcW w:type="dxa" w:w="2160"/>
          </w:tcPr>
          <w:p>
            <w:r>
              <w:t>Cria/edita/consulta o cadastro de contas correntes</w:t>
            </w:r>
          </w:p>
        </w:tc>
        <w:tc>
          <w:tcPr>
            <w:tcW w:type="dxa" w:w="2160"/>
          </w:tcPr>
          <w:p>
            <w:r>
              <w:t>https://app.omie.com.br/api/v1/geral/contacorrente/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Contas Correntes - Lançamentos</w:t>
            </w:r>
          </w:p>
        </w:tc>
        <w:tc>
          <w:tcPr>
            <w:tcW w:type="dxa" w:w="2160"/>
          </w:tcPr>
          <w:p>
            <w:r>
              <w:t>Cria/edita/consulta lançamentos na conta corrente</w:t>
            </w:r>
          </w:p>
        </w:tc>
        <w:tc>
          <w:tcPr>
            <w:tcW w:type="dxa" w:w="2160"/>
          </w:tcPr>
          <w:p>
            <w:r>
              <w:t>https://app.omie.com.br/api/v1/financas/contacorrentelancamentos/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Contas a Pagar - Lançamentos</w:t>
            </w:r>
          </w:p>
        </w:tc>
        <w:tc>
          <w:tcPr>
            <w:tcW w:type="dxa" w:w="2160"/>
          </w:tcPr>
          <w:p>
            <w:r>
              <w:t>Cria/edita/consulta títulos a pagar</w:t>
            </w:r>
          </w:p>
        </w:tc>
        <w:tc>
          <w:tcPr>
            <w:tcW w:type="dxa" w:w="2160"/>
          </w:tcPr>
          <w:p>
            <w:r>
              <w:t>https://app.omie.com.br/api/v1/financas/contapagar/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Contas a Receber - Lançamentos</w:t>
            </w:r>
          </w:p>
        </w:tc>
        <w:tc>
          <w:tcPr>
            <w:tcW w:type="dxa" w:w="2160"/>
          </w:tcPr>
          <w:p>
            <w:r>
              <w:t>Cria/edita/consulta títulos a receber</w:t>
            </w:r>
          </w:p>
        </w:tc>
        <w:tc>
          <w:tcPr>
            <w:tcW w:type="dxa" w:w="2160"/>
          </w:tcPr>
          <w:p>
            <w:r>
              <w:t>https://app.omie.com.br/api/v1/financas/contareceber/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Contas a Receber - Boletos</w:t>
            </w:r>
          </w:p>
        </w:tc>
        <w:tc>
          <w:tcPr>
            <w:tcW w:type="dxa" w:w="2160"/>
          </w:tcPr>
          <w:p>
            <w:r>
              <w:t>Gera/Obtém/Prorroga e Cancela Boletos de um título a receber</w:t>
            </w:r>
          </w:p>
        </w:tc>
        <w:tc>
          <w:tcPr>
            <w:tcW w:type="dxa" w:w="2160"/>
          </w:tcPr>
          <w:p>
            <w:r>
              <w:t>https://app.omie.com.br/api/v1/financas/contareceberboleto/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Contas a Receber - PIX</w:t>
            </w:r>
          </w:p>
        </w:tc>
        <w:tc>
          <w:tcPr>
            <w:tcW w:type="dxa" w:w="2160"/>
          </w:tcPr>
          <w:p>
            <w:r>
              <w:t>Gera um PIX para um contas a receber do Omie.CASH</w:t>
            </w:r>
          </w:p>
        </w:tc>
        <w:tc>
          <w:tcPr>
            <w:tcW w:type="dxa" w:w="2160"/>
          </w:tcPr>
          <w:p>
            <w:r>
              <w:t>https://app.omie.com.br/api/v1/financas/pix/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Extrato de Conta Corrente</w:t>
            </w:r>
          </w:p>
        </w:tc>
        <w:tc>
          <w:tcPr>
            <w:tcW w:type="dxa" w:w="2160"/>
          </w:tcPr>
          <w:p>
            <w:r>
              <w:t>Listagem do extrato de conta corrente</w:t>
            </w:r>
          </w:p>
        </w:tc>
        <w:tc>
          <w:tcPr>
            <w:tcW w:type="dxa" w:w="2160"/>
          </w:tcPr>
          <w:p>
            <w:r>
              <w:t>https://app.omie.com.br/api/v1/financas/extrato/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Orçamento de Caixa</w:t>
            </w:r>
          </w:p>
        </w:tc>
        <w:tc>
          <w:tcPr>
            <w:tcW w:type="dxa" w:w="2160"/>
          </w:tcPr>
          <w:p>
            <w:r>
              <w:t>Listagem do orçamento de caixa (Previsto x Realizado)</w:t>
            </w:r>
          </w:p>
        </w:tc>
        <w:tc>
          <w:tcPr>
            <w:tcW w:type="dxa" w:w="2160"/>
          </w:tcPr>
          <w:p>
            <w:r>
              <w:t>https://app.omie.com.br/api/v1/financas/caixa/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Pesquisar Títulos</w:t>
            </w:r>
          </w:p>
        </w:tc>
        <w:tc>
          <w:tcPr>
            <w:tcW w:type="dxa" w:w="2160"/>
          </w:tcPr>
          <w:p>
            <w:r>
              <w:t>Lista de títulos a pagar e receber</w:t>
            </w:r>
          </w:p>
        </w:tc>
        <w:tc>
          <w:tcPr>
            <w:tcW w:type="dxa" w:w="2160"/>
          </w:tcPr>
          <w:p>
            <w:r>
              <w:t>https://app.omie.com.br/api/v1/financas/pesquisartitulos/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Movimentos Financeiros</w:t>
            </w:r>
          </w:p>
        </w:tc>
        <w:tc>
          <w:tcPr>
            <w:tcW w:type="dxa" w:w="2160"/>
          </w:tcPr>
          <w:p>
            <w:r>
              <w:t>Consulta de pagamentos, baixas, lançamentos no Conta Corrente</w:t>
            </w:r>
          </w:p>
        </w:tc>
        <w:tc>
          <w:tcPr>
            <w:tcW w:type="dxa" w:w="2160"/>
          </w:tcPr>
          <w:p>
            <w:r>
              <w:t>https://app.omie.com.br/api/v1/financas/mf/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Resumo</w:t>
            </w:r>
          </w:p>
        </w:tc>
        <w:tc>
          <w:tcPr>
            <w:tcW w:type="dxa" w:w="2160"/>
          </w:tcPr>
          <w:p>
            <w:r>
              <w:t>Resumo de Finanças</w:t>
            </w:r>
          </w:p>
        </w:tc>
        <w:tc>
          <w:tcPr>
            <w:tcW w:type="dxa" w:w="2160"/>
          </w:tcPr>
          <w:p>
            <w:r>
              <w:t>https://app.omie.com.br/api/v1/financas/resumo/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CADASTROS AUXILIARES - FINANÇAS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Bancos</w:t>
            </w:r>
          </w:p>
        </w:tc>
        <w:tc>
          <w:tcPr>
            <w:tcW w:type="dxa" w:w="2160"/>
          </w:tcPr>
          <w:p>
            <w:r>
              <w:t>Lista o cadastro de instituições bancárias</w:t>
            </w:r>
          </w:p>
        </w:tc>
        <w:tc>
          <w:tcPr>
            <w:tcW w:type="dxa" w:w="2160"/>
          </w:tcPr>
          <w:p>
            <w:r>
              <w:t>https://app.omie.com.br/api/v1/geral/bancos/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Tipos de Documento</w:t>
            </w:r>
          </w:p>
        </w:tc>
        <w:tc>
          <w:tcPr>
            <w:tcW w:type="dxa" w:w="2160"/>
          </w:tcPr>
          <w:p>
            <w:r>
              <w:t>Lista os tipos de documentos</w:t>
            </w:r>
          </w:p>
        </w:tc>
        <w:tc>
          <w:tcPr>
            <w:tcW w:type="dxa" w:w="2160"/>
          </w:tcPr>
          <w:p>
            <w:r>
              <w:t>https://app.omie.com.br/api/v1/geral/tiposdoc/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Tipos de Contas Correntes</w:t>
            </w:r>
          </w:p>
        </w:tc>
        <w:tc>
          <w:tcPr>
            <w:tcW w:type="dxa" w:w="2160"/>
          </w:tcPr>
          <w:p>
            <w:r>
              <w:t>Lista os tipos de contas correntes</w:t>
            </w:r>
          </w:p>
        </w:tc>
        <w:tc>
          <w:tcPr>
            <w:tcW w:type="dxa" w:w="2160"/>
          </w:tcPr>
          <w:p>
            <w:r>
              <w:t>https://app.omie.com.br/api/v1/geral/tipocc/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Contas do DRE</w:t>
            </w:r>
          </w:p>
        </w:tc>
        <w:tc>
          <w:tcPr>
            <w:tcW w:type="dxa" w:w="2160"/>
          </w:tcPr>
          <w:p>
            <w:r>
              <w:t>Lista as Contas do DRE</w:t>
            </w:r>
          </w:p>
        </w:tc>
        <w:tc>
          <w:tcPr>
            <w:tcW w:type="dxa" w:w="2160"/>
          </w:tcPr>
          <w:p>
            <w:r>
              <w:t>https://app.omie.com.br/api/v1/geral/dre/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Finalidade de Transferência</w:t>
            </w:r>
          </w:p>
        </w:tc>
        <w:tc>
          <w:tcPr>
            <w:tcW w:type="dxa" w:w="2160"/>
          </w:tcPr>
          <w:p>
            <w:r>
              <w:t>Lista as Finalidades de Transferência do CNAB</w:t>
            </w:r>
          </w:p>
        </w:tc>
        <w:tc>
          <w:tcPr>
            <w:tcW w:type="dxa" w:w="2160"/>
          </w:tcPr>
          <w:p>
            <w:r>
              <w:t>https://app.omie.com.br/api/v1/geral/finaltransf/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Origem do títulos</w:t>
            </w:r>
          </w:p>
        </w:tc>
        <w:tc>
          <w:tcPr>
            <w:tcW w:type="dxa" w:w="2160"/>
          </w:tcPr>
          <w:p>
            <w:r>
              <w:t>Lista as origens dos títulos</w:t>
            </w:r>
          </w:p>
        </w:tc>
        <w:tc>
          <w:tcPr>
            <w:tcW w:type="dxa" w:w="2160"/>
          </w:tcPr>
          <w:p>
            <w:r>
              <w:t>https://app.omie.com.br/api/v1/geral/origemlancamento/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Bandeiras de Cartão</w:t>
            </w:r>
          </w:p>
        </w:tc>
        <w:tc>
          <w:tcPr>
            <w:tcW w:type="dxa" w:w="2160"/>
          </w:tcPr>
          <w:p>
            <w:r>
              <w:t>Lista as Bandeiras de Cartão de débito e crédito</w:t>
            </w:r>
          </w:p>
        </w:tc>
        <w:tc>
          <w:tcPr>
            <w:tcW w:type="dxa" w:w="2160"/>
          </w:tcPr>
          <w:p>
            <w:r>
              <w:t>https://app.omie.com.br/api/v1/geral/bandeiracartao/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COMPRAS, ESTOQUE E PRODUÇÃO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Produtos</w:t>
            </w:r>
          </w:p>
        </w:tc>
        <w:tc>
          <w:tcPr>
            <w:tcW w:type="dxa" w:w="2160"/>
          </w:tcPr>
          <w:p>
            <w:r>
              <w:t>Cria/edita/consulta produtos</w:t>
            </w:r>
          </w:p>
        </w:tc>
        <w:tc>
          <w:tcPr>
            <w:tcW w:type="dxa" w:w="2160"/>
          </w:tcPr>
          <w:p>
            <w:r>
              <w:t>https://app.omie.com.br/api/v1/geral/produtos/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Produtos - Características</w:t>
            </w:r>
          </w:p>
        </w:tc>
        <w:tc>
          <w:tcPr>
            <w:tcW w:type="dxa" w:w="2160"/>
          </w:tcPr>
          <w:p>
            <w:r>
              <w:t>Cria/edita/consulta características de um determinado produto</w:t>
            </w:r>
          </w:p>
        </w:tc>
        <w:tc>
          <w:tcPr>
            <w:tcW w:type="dxa" w:w="2160"/>
          </w:tcPr>
          <w:p>
            <w:r>
              <w:t>https://app.omie.com.br/api/v1/geral/prodcaract/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Produtos - Estrutura</w:t>
            </w:r>
          </w:p>
        </w:tc>
        <w:tc>
          <w:tcPr>
            <w:tcW w:type="dxa" w:w="2160"/>
          </w:tcPr>
          <w:p>
            <w:r>
              <w:t>Consulta estrutura de um determinado produto</w:t>
            </w:r>
          </w:p>
        </w:tc>
        <w:tc>
          <w:tcPr>
            <w:tcW w:type="dxa" w:w="2160"/>
          </w:tcPr>
          <w:p>
            <w:r>
              <w:t>https://app.omie.com.br/api/v1/geral/malha/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Produtos - Kit</w:t>
            </w:r>
          </w:p>
        </w:tc>
        <w:tc>
          <w:tcPr>
            <w:tcW w:type="dxa" w:w="2160"/>
          </w:tcPr>
          <w:p>
            <w:r>
              <w:t>Edita kit de produtos</w:t>
            </w:r>
          </w:p>
        </w:tc>
        <w:tc>
          <w:tcPr>
            <w:tcW w:type="dxa" w:w="2160"/>
          </w:tcPr>
          <w:p>
            <w:r>
              <w:t>https://app.omie.com.br/api/v1/geral/produtoskit/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Produtos - Variação</w:t>
            </w:r>
          </w:p>
        </w:tc>
        <w:tc>
          <w:tcPr>
            <w:tcW w:type="dxa" w:w="2160"/>
          </w:tcPr>
          <w:p>
            <w:r>
              <w:t>Cria/consulta/lista variações dos produtos</w:t>
            </w:r>
          </w:p>
        </w:tc>
        <w:tc>
          <w:tcPr>
            <w:tcW w:type="dxa" w:w="2160"/>
          </w:tcPr>
          <w:p>
            <w:r>
              <w:t>https://app.omie.com.br/api/v1/produtos/variacao/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Produtos - Lote</w:t>
            </w:r>
          </w:p>
        </w:tc>
        <w:tc>
          <w:tcPr>
            <w:tcW w:type="dxa" w:w="2160"/>
          </w:tcPr>
          <w:p>
            <w:r>
              <w:t>Consulta/lista lotes dos produtos</w:t>
            </w:r>
          </w:p>
        </w:tc>
        <w:tc>
          <w:tcPr>
            <w:tcW w:type="dxa" w:w="2160"/>
          </w:tcPr>
          <w:p>
            <w:r>
              <w:t>https://app.omie.com.br/api/v1/produtos/produtoslote/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Requisições de Compra</w:t>
            </w:r>
          </w:p>
        </w:tc>
        <w:tc>
          <w:tcPr>
            <w:tcW w:type="dxa" w:w="2160"/>
          </w:tcPr>
          <w:p>
            <w:r>
              <w:t>Cria/edita/consulta requisições de compra</w:t>
            </w:r>
          </w:p>
        </w:tc>
        <w:tc>
          <w:tcPr>
            <w:tcW w:type="dxa" w:w="2160"/>
          </w:tcPr>
          <w:p>
            <w:r>
              <w:t>https://app.omie.com.br/api/v1/produtos/requisicaocompra/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Pedidos de Compra</w:t>
            </w:r>
          </w:p>
        </w:tc>
        <w:tc>
          <w:tcPr>
            <w:tcW w:type="dxa" w:w="2160"/>
          </w:tcPr>
          <w:p>
            <w:r>
              <w:t>Cria/edita/consulta pedidos de compra</w:t>
            </w:r>
          </w:p>
        </w:tc>
        <w:tc>
          <w:tcPr>
            <w:tcW w:type="dxa" w:w="2160"/>
          </w:tcPr>
          <w:p>
            <w:r>
              <w:t>https://app.omie.com.br/api/v1/produtos/pedidocompra/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Ordens de Produção</w:t>
            </w:r>
          </w:p>
        </w:tc>
        <w:tc>
          <w:tcPr>
            <w:tcW w:type="dxa" w:w="2160"/>
          </w:tcPr>
          <w:p>
            <w:r>
              <w:t>Cria/edita/consulta ordens de produção</w:t>
            </w:r>
          </w:p>
        </w:tc>
        <w:tc>
          <w:tcPr>
            <w:tcW w:type="dxa" w:w="2160"/>
          </w:tcPr>
          <w:p>
            <w:r>
              <w:t>https://app.omie.com.br/api/v1/produtos/op/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Nota de Entrada</w:t>
            </w:r>
          </w:p>
        </w:tc>
        <w:tc>
          <w:tcPr>
            <w:tcW w:type="dxa" w:w="2160"/>
          </w:tcPr>
          <w:p>
            <w:r>
              <w:t>Cria/EditaConsulta Notas de Entrada</w:t>
            </w:r>
          </w:p>
        </w:tc>
        <w:tc>
          <w:tcPr>
            <w:tcW w:type="dxa" w:w="2160"/>
          </w:tcPr>
          <w:p>
            <w:r>
              <w:t>https://app.omie.com.br/api/v1/produtos/notaentrada/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Nota de Entrada - Faturamento</w:t>
            </w:r>
          </w:p>
        </w:tc>
        <w:tc>
          <w:tcPr>
            <w:tcW w:type="dxa" w:w="2160"/>
          </w:tcPr>
          <w:p>
            <w:r>
              <w:t>Operações de faturamento de Notas de Entrada</w:t>
            </w:r>
          </w:p>
        </w:tc>
        <w:tc>
          <w:tcPr>
            <w:tcW w:type="dxa" w:w="2160"/>
          </w:tcPr>
          <w:p>
            <w:r>
              <w:t>https://app.omie.com.br/api/v1/produtos/notaentradafat/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Recebimento de Nota Fiscal</w:t>
            </w:r>
          </w:p>
        </w:tc>
        <w:tc>
          <w:tcPr>
            <w:tcW w:type="dxa" w:w="2160"/>
          </w:tcPr>
          <w:p>
            <w:r>
              <w:t>Edita os dados do Recebimento de uma NF-e</w:t>
            </w:r>
          </w:p>
        </w:tc>
        <w:tc>
          <w:tcPr>
            <w:tcW w:type="dxa" w:w="2160"/>
          </w:tcPr>
          <w:p>
            <w:r>
              <w:t>https://app.omie.com.br/api/v1/produtos/recebimentonfe/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Resumo</w:t>
            </w:r>
          </w:p>
        </w:tc>
        <w:tc>
          <w:tcPr>
            <w:tcW w:type="dxa" w:w="2160"/>
          </w:tcPr>
          <w:p>
            <w:r>
              <w:t>Resumo de compras</w:t>
            </w:r>
          </w:p>
        </w:tc>
        <w:tc>
          <w:tcPr>
            <w:tcW w:type="dxa" w:w="2160"/>
          </w:tcPr>
          <w:p>
            <w:r>
              <w:t>https://app.omie.com.br/api/v1/produtos/compras-resumo/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CADASTROS AUXILIARES - COMPRAS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Famílias de Produto</w:t>
            </w:r>
          </w:p>
        </w:tc>
        <w:tc>
          <w:tcPr>
            <w:tcW w:type="dxa" w:w="2160"/>
          </w:tcPr>
          <w:p>
            <w:r>
              <w:t>Cria/edita/consulta famílias de produto</w:t>
            </w:r>
          </w:p>
        </w:tc>
        <w:tc>
          <w:tcPr>
            <w:tcW w:type="dxa" w:w="2160"/>
          </w:tcPr>
          <w:p>
            <w:r>
              <w:t>https://app.omie.com.br/api/v1/geral/familias/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Unidades</w:t>
            </w:r>
          </w:p>
        </w:tc>
        <w:tc>
          <w:tcPr>
            <w:tcW w:type="dxa" w:w="2160"/>
          </w:tcPr>
          <w:p>
            <w:r>
              <w:t>Consulta unidades de medida</w:t>
            </w:r>
          </w:p>
        </w:tc>
        <w:tc>
          <w:tcPr>
            <w:tcW w:type="dxa" w:w="2160"/>
          </w:tcPr>
          <w:p>
            <w:r>
              <w:t>https://app.omie.com.br/api/v1/geral/unidade/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Compradores</w:t>
            </w:r>
          </w:p>
        </w:tc>
        <w:tc>
          <w:tcPr>
            <w:tcW w:type="dxa" w:w="2160"/>
          </w:tcPr>
          <w:p>
            <w:r>
              <w:t>Consulta lista de compradores cadastrados</w:t>
            </w:r>
          </w:p>
        </w:tc>
        <w:tc>
          <w:tcPr>
            <w:tcW w:type="dxa" w:w="2160"/>
          </w:tcPr>
          <w:p>
            <w:r>
              <w:t>https://app.omie.com.br/api/v1/estoque/comprador/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Produto x Fornecedor</w:t>
            </w:r>
          </w:p>
        </w:tc>
        <w:tc>
          <w:tcPr>
            <w:tcW w:type="dxa" w:w="2160"/>
          </w:tcPr>
          <w:p>
            <w:r>
              <w:t>Lista relação entre produtos e fornecedores</w:t>
            </w:r>
          </w:p>
        </w:tc>
        <w:tc>
          <w:tcPr>
            <w:tcW w:type="dxa" w:w="2160"/>
          </w:tcPr>
          <w:p>
            <w:r>
              <w:t>https://app.omie.com.br/api/v1/estoque/produtofornecedor/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Formas de Pagamento</w:t>
            </w:r>
          </w:p>
        </w:tc>
        <w:tc>
          <w:tcPr>
            <w:tcW w:type="dxa" w:w="2160"/>
          </w:tcPr>
          <w:p>
            <w:r>
              <w:t>Lista as opções de forma de pagamento de uma compra</w:t>
            </w:r>
          </w:p>
        </w:tc>
        <w:tc>
          <w:tcPr>
            <w:tcW w:type="dxa" w:w="2160"/>
          </w:tcPr>
          <w:p>
            <w:r>
              <w:t>https://app.omie.com.br/api/v1/produtos/formaspagcompras/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NCM</w:t>
            </w:r>
          </w:p>
        </w:tc>
        <w:tc>
          <w:tcPr>
            <w:tcW w:type="dxa" w:w="2160"/>
          </w:tcPr>
          <w:p>
            <w:r>
              <w:t>Lista/consulta de códigos NCM (Nomenclatura Comum do Mercosul)</w:t>
            </w:r>
          </w:p>
        </w:tc>
        <w:tc>
          <w:tcPr>
            <w:tcW w:type="dxa" w:w="2160"/>
          </w:tcPr>
          <w:p>
            <w:r>
              <w:t>https://app.omie.com.br/api/v1/produtos/ncm/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Cenário de Impostos</w:t>
            </w:r>
          </w:p>
        </w:tc>
        <w:tc>
          <w:tcPr>
            <w:tcW w:type="dxa" w:w="2160"/>
          </w:tcPr>
          <w:p>
            <w:r>
              <w:t>Lista os Cenários de Impostos</w:t>
            </w:r>
          </w:p>
        </w:tc>
        <w:tc>
          <w:tcPr>
            <w:tcW w:type="dxa" w:w="2160"/>
          </w:tcPr>
          <w:p>
            <w:r>
              <w:t>https://app.omie.com.br/api/v1/geral/cenarios/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IMPOSTOS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CFOP</w:t>
            </w:r>
          </w:p>
        </w:tc>
        <w:tc>
          <w:tcPr>
            <w:tcW w:type="dxa" w:w="2160"/>
          </w:tcPr>
          <w:p>
            <w:r>
              <w:t>Códigos de Fiscal de Operações e Prestações</w:t>
            </w:r>
          </w:p>
        </w:tc>
        <w:tc>
          <w:tcPr>
            <w:tcW w:type="dxa" w:w="2160"/>
          </w:tcPr>
          <w:p>
            <w:r>
              <w:t>https://app.omie.com.br/api/v1/produtos/cfop/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CNAE</w:t>
            </w:r>
          </w:p>
        </w:tc>
        <w:tc>
          <w:tcPr>
            <w:tcW w:type="dxa" w:w="2160"/>
          </w:tcPr>
          <w:p>
            <w:r>
              <w:t>Classificação Nacional de Atividades Econômicas</w:t>
            </w:r>
          </w:p>
        </w:tc>
        <w:tc>
          <w:tcPr>
            <w:tcW w:type="dxa" w:w="2160"/>
          </w:tcPr>
          <w:p>
            <w:r>
              <w:t>https://app.omie.com.br/api/v1/produtos/cnae/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ICMS - CST</w:t>
            </w:r>
          </w:p>
        </w:tc>
        <w:tc>
          <w:tcPr>
            <w:tcW w:type="dxa" w:w="2160"/>
          </w:tcPr>
          <w:p>
            <w:r>
              <w:t>Código de Situação Tributária do ICMS</w:t>
            </w:r>
          </w:p>
        </w:tc>
        <w:tc>
          <w:tcPr>
            <w:tcW w:type="dxa" w:w="2160"/>
          </w:tcPr>
          <w:p>
            <w:r>
              <w:t>https://app.omie.com.br/api/v1/produtos/icmscst/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ICMS - CSOSN</w:t>
            </w:r>
          </w:p>
        </w:tc>
        <w:tc>
          <w:tcPr>
            <w:tcW w:type="dxa" w:w="2160"/>
          </w:tcPr>
          <w:p>
            <w:r>
              <w:t>Código de Situação da Operação Simplifcada do Simples Nacional ICMS</w:t>
            </w:r>
          </w:p>
        </w:tc>
        <w:tc>
          <w:tcPr>
            <w:tcW w:type="dxa" w:w="2160"/>
          </w:tcPr>
          <w:p>
            <w:r>
              <w:t>https://app.omie.com.br/api/v1/produtos/icmscsosn/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ICMS - Origem da Mercadoria</w:t>
            </w:r>
          </w:p>
        </w:tc>
        <w:tc>
          <w:tcPr>
            <w:tcW w:type="dxa" w:w="2160"/>
          </w:tcPr>
          <w:p>
            <w:r>
              <w:t>Origem da Mercadoria para ICMS</w:t>
            </w:r>
          </w:p>
        </w:tc>
        <w:tc>
          <w:tcPr>
            <w:tcW w:type="dxa" w:w="2160"/>
          </w:tcPr>
          <w:p>
            <w:r>
              <w:t>https://app.omie.com.br/api/v1/produtos/icmsorigem/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PIS - CST</w:t>
            </w:r>
          </w:p>
        </w:tc>
        <w:tc>
          <w:tcPr>
            <w:tcW w:type="dxa" w:w="2160"/>
          </w:tcPr>
          <w:p>
            <w:r>
              <w:t>Código de Situação Tributária do PIS</w:t>
            </w:r>
          </w:p>
        </w:tc>
        <w:tc>
          <w:tcPr>
            <w:tcW w:type="dxa" w:w="2160"/>
          </w:tcPr>
          <w:p>
            <w:r>
              <w:t>https://app.omie.com.br/api/v1/produtos/piscst/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COFINS - CST</w:t>
            </w:r>
          </w:p>
        </w:tc>
        <w:tc>
          <w:tcPr>
            <w:tcW w:type="dxa" w:w="2160"/>
          </w:tcPr>
          <w:p>
            <w:r>
              <w:t>Código de Situação Tributária do COFINS</w:t>
            </w:r>
          </w:p>
        </w:tc>
        <w:tc>
          <w:tcPr>
            <w:tcW w:type="dxa" w:w="2160"/>
          </w:tcPr>
          <w:p>
            <w:r>
              <w:t>https://app.omie.com.br/api/v1/produtos/cofinscst/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IPI - CST</w:t>
            </w:r>
          </w:p>
        </w:tc>
        <w:tc>
          <w:tcPr>
            <w:tcW w:type="dxa" w:w="2160"/>
          </w:tcPr>
          <w:p>
            <w:r>
              <w:t>Código de Situação Tributária do IPI</w:t>
            </w:r>
          </w:p>
        </w:tc>
        <w:tc>
          <w:tcPr>
            <w:tcW w:type="dxa" w:w="2160"/>
          </w:tcPr>
          <w:p>
            <w:r>
              <w:t>https://app.omie.com.br/api/v1/produtos/ipicst/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IPI - Enquadramento</w:t>
            </w:r>
          </w:p>
        </w:tc>
        <w:tc>
          <w:tcPr>
            <w:tcW w:type="dxa" w:w="2160"/>
          </w:tcPr>
          <w:p>
            <w:r>
              <w:t>Enquadramento de IPI</w:t>
            </w:r>
          </w:p>
        </w:tc>
        <w:tc>
          <w:tcPr>
            <w:tcW w:type="dxa" w:w="2160"/>
          </w:tcPr>
          <w:p>
            <w:r>
              <w:t>https://app.omie.com.br/api/v1/produtos/ipienq/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 de Cálculo</w:t>
            </w:r>
          </w:p>
        </w:tc>
        <w:tc>
          <w:tcPr>
            <w:tcW w:type="dxa" w:w="2160"/>
          </w:tcPr>
          <w:p>
            <w:r>
              <w:t>Tipo de Cálculo de Impostos</w:t>
            </w:r>
          </w:p>
        </w:tc>
        <w:tc>
          <w:tcPr>
            <w:tcW w:type="dxa" w:w="2160"/>
          </w:tcPr>
          <w:p>
            <w:r>
              <w:t>https://app.omie.com.br/api/v1/produtos/tpcalc/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CEST</w:t>
            </w:r>
          </w:p>
        </w:tc>
        <w:tc>
          <w:tcPr>
            <w:tcW w:type="dxa" w:w="2160"/>
          </w:tcPr>
          <w:p>
            <w:r>
              <w:t>Código Especificador da Substituição Tributária</w:t>
            </w:r>
          </w:p>
        </w:tc>
        <w:tc>
          <w:tcPr>
            <w:tcW w:type="dxa" w:w="2160"/>
          </w:tcPr>
          <w:p>
            <w:r>
              <w:t>https://app.omie.com.br/api/v1/produtos/cest/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ESTOQUE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Ajustes de Estoque</w:t>
            </w:r>
          </w:p>
        </w:tc>
        <w:tc>
          <w:tcPr>
            <w:tcW w:type="dxa" w:w="2160"/>
          </w:tcPr>
          <w:p>
            <w:r>
              <w:t>Cria/exclui movimentações do estoque</w:t>
            </w:r>
          </w:p>
        </w:tc>
        <w:tc>
          <w:tcPr>
            <w:tcW w:type="dxa" w:w="2160"/>
          </w:tcPr>
          <w:p>
            <w:r>
              <w:t>https://app.omie.com.br/api/v1/estoque/ajuste/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Consulta Estoque</w:t>
            </w:r>
          </w:p>
        </w:tc>
        <w:tc>
          <w:tcPr>
            <w:tcW w:type="dxa" w:w="2160"/>
          </w:tcPr>
          <w:p>
            <w:r>
              <w:t>Consulta consolidada do estoque do produto</w:t>
            </w:r>
          </w:p>
        </w:tc>
        <w:tc>
          <w:tcPr>
            <w:tcW w:type="dxa" w:w="2160"/>
          </w:tcPr>
          <w:p>
            <w:r>
              <w:t>https://app.omie.com.br/api/v1/estoque/consulta/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Movimento Estoque</w:t>
            </w:r>
          </w:p>
        </w:tc>
        <w:tc>
          <w:tcPr>
            <w:tcW w:type="dxa" w:w="2160"/>
          </w:tcPr>
          <w:p>
            <w:r>
              <w:t>Lista os movimentos de estoque de entrada/saida por período</w:t>
            </w:r>
          </w:p>
        </w:tc>
        <w:tc>
          <w:tcPr>
            <w:tcW w:type="dxa" w:w="2160"/>
          </w:tcPr>
          <w:p>
            <w:r>
              <w:t>https://app.omie.com.br/api/v1/estoque/movestoque/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Locais de Estoque</w:t>
            </w:r>
          </w:p>
        </w:tc>
        <w:tc>
          <w:tcPr>
            <w:tcW w:type="dxa" w:w="2160"/>
          </w:tcPr>
          <w:p>
            <w:r>
              <w:t>Listagem dos Locais de Estoque</w:t>
            </w:r>
          </w:p>
        </w:tc>
        <w:tc>
          <w:tcPr>
            <w:tcW w:type="dxa" w:w="2160"/>
          </w:tcPr>
          <w:p>
            <w:r>
              <w:t>https://app.omie.com.br/api/v1/estoque/local/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Resumo do Estoque</w:t>
            </w:r>
          </w:p>
        </w:tc>
        <w:tc>
          <w:tcPr>
            <w:tcW w:type="dxa" w:w="2160"/>
          </w:tcPr>
          <w:p>
            <w:r>
              <w:t>Resumo do Estoque de um produto</w:t>
            </w:r>
          </w:p>
        </w:tc>
        <w:tc>
          <w:tcPr>
            <w:tcW w:type="dxa" w:w="2160"/>
          </w:tcPr>
          <w:p>
            <w:r>
              <w:t>https://app.omie.com.br/api/v1/estoque/resumo/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VENDAS E NF-E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Pedidos de Venda - Resumido</w:t>
            </w:r>
          </w:p>
        </w:tc>
        <w:tc>
          <w:tcPr>
            <w:tcW w:type="dxa" w:w="2160"/>
          </w:tcPr>
          <w:p>
            <w:r>
              <w:t>Adiciona pedidos e itens de venda de produto</w:t>
            </w:r>
          </w:p>
        </w:tc>
        <w:tc>
          <w:tcPr>
            <w:tcW w:type="dxa" w:w="2160"/>
          </w:tcPr>
          <w:p>
            <w:r>
              <w:t>https://app.omie.com.br/api/v1/produtos/pedidovenda/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Pedidos de Venda</w:t>
            </w:r>
          </w:p>
        </w:tc>
        <w:tc>
          <w:tcPr>
            <w:tcW w:type="dxa" w:w="2160"/>
          </w:tcPr>
          <w:p>
            <w:r>
              <w:t>Cria/edita/consulta pedidos e orçamentos</w:t>
            </w:r>
          </w:p>
        </w:tc>
        <w:tc>
          <w:tcPr>
            <w:tcW w:type="dxa" w:w="2160"/>
          </w:tcPr>
          <w:p>
            <w:r>
              <w:t>https://app.omie.com.br/api/v1/produtos/pedido/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Pedidos de Venda - Faturamento</w:t>
            </w:r>
          </w:p>
        </w:tc>
        <w:tc>
          <w:tcPr>
            <w:tcW w:type="dxa" w:w="2160"/>
          </w:tcPr>
          <w:p>
            <w:r>
              <w:t>Operações de faturamento de pedido</w:t>
            </w:r>
          </w:p>
        </w:tc>
        <w:tc>
          <w:tcPr>
            <w:tcW w:type="dxa" w:w="2160"/>
          </w:tcPr>
          <w:p>
            <w:r>
              <w:t>https://app.omie.com.br/api/v1/produtos/pedidovendafat/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Pedidos de Venda - Etapas</w:t>
            </w:r>
          </w:p>
        </w:tc>
        <w:tc>
          <w:tcPr>
            <w:tcW w:type="dxa" w:w="2160"/>
          </w:tcPr>
          <w:p>
            <w:r>
              <w:t>Consulta das etapas de pedido</w:t>
            </w:r>
          </w:p>
        </w:tc>
        <w:tc>
          <w:tcPr>
            <w:tcW w:type="dxa" w:w="2160"/>
          </w:tcPr>
          <w:p>
            <w:r>
              <w:t>https://app.omie.com.br/api/v1/produtos/pedidoetapas/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CT-e / CT-e OS</w:t>
            </w:r>
          </w:p>
        </w:tc>
        <w:tc>
          <w:tcPr>
            <w:tcW w:type="dxa" w:w="2160"/>
          </w:tcPr>
          <w:p>
            <w:r>
              <w:t>Adiciona/Cancela Conhecimento de Transporte</w:t>
            </w:r>
          </w:p>
        </w:tc>
        <w:tc>
          <w:tcPr>
            <w:tcW w:type="dxa" w:w="2160"/>
          </w:tcPr>
          <w:p>
            <w:r>
              <w:t>https://app.omie.com.br/api/v1/produtos/cte/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Remessa de Produtos</w:t>
            </w:r>
          </w:p>
        </w:tc>
        <w:tc>
          <w:tcPr>
            <w:tcW w:type="dxa" w:w="2160"/>
          </w:tcPr>
          <w:p>
            <w:r>
              <w:t>Cria/edita uma NF de remessa de produto</w:t>
            </w:r>
          </w:p>
        </w:tc>
        <w:tc>
          <w:tcPr>
            <w:tcW w:type="dxa" w:w="2160"/>
          </w:tcPr>
          <w:p>
            <w:r>
              <w:t>https://app.omie.com.br/api/v1/produtos/remessa/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Remessa de Produtos - Faturamento</w:t>
            </w:r>
          </w:p>
        </w:tc>
        <w:tc>
          <w:tcPr>
            <w:tcW w:type="dxa" w:w="2160"/>
          </w:tcPr>
          <w:p>
            <w:r>
              <w:t>Operações de faturamento da Remessa</w:t>
            </w:r>
          </w:p>
        </w:tc>
        <w:tc>
          <w:tcPr>
            <w:tcW w:type="dxa" w:w="2160"/>
          </w:tcPr>
          <w:p>
            <w:r>
              <w:t>https://app.omie.com.br/api/v1/produtos/remessafat/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Resumo</w:t>
            </w:r>
          </w:p>
        </w:tc>
        <w:tc>
          <w:tcPr>
            <w:tcW w:type="dxa" w:w="2160"/>
          </w:tcPr>
          <w:p>
            <w:r>
              <w:t>Resumo de vendas de NF-e, CT-e e Cupom Fiscal</w:t>
            </w:r>
          </w:p>
        </w:tc>
        <w:tc>
          <w:tcPr>
            <w:tcW w:type="dxa" w:w="2160"/>
          </w:tcPr>
          <w:p>
            <w:r>
              <w:t>https://app.omie.com.br/api/v1/produtos/vendas-resumo/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Obter Documentos</w:t>
            </w:r>
          </w:p>
        </w:tc>
        <w:tc>
          <w:tcPr>
            <w:tcW w:type="dxa" w:w="2160"/>
          </w:tcPr>
          <w:p>
            <w:r>
              <w:t>Disponibiliza PDF e XML de documentos fiscais (NF-e, NFC-e, CT-e, etc)</w:t>
            </w:r>
          </w:p>
        </w:tc>
        <w:tc>
          <w:tcPr>
            <w:tcW w:type="dxa" w:w="2160"/>
          </w:tcPr>
          <w:p>
            <w:r>
              <w:t>https://app.omie.com.br/api/v1/produtos/dfedocs/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CUPOM FISCAL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Adicionar</w:t>
            </w:r>
          </w:p>
        </w:tc>
        <w:tc>
          <w:tcPr>
            <w:tcW w:type="dxa" w:w="2160"/>
          </w:tcPr>
          <w:p>
            <w:r>
              <w:t>Adicionar cupom fiscal/NFC-e/CF-e SAT</w:t>
            </w:r>
          </w:p>
        </w:tc>
        <w:tc>
          <w:tcPr>
            <w:tcW w:type="dxa" w:w="2160"/>
          </w:tcPr>
          <w:p>
            <w:r>
              <w:t>https://app.omie.com.br/api/v1/produtos/cupomfiscalincluir/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Cancelar ou excluir</w:t>
            </w:r>
          </w:p>
        </w:tc>
        <w:tc>
          <w:tcPr>
            <w:tcW w:type="dxa" w:w="2160"/>
          </w:tcPr>
          <w:p>
            <w:r>
              <w:t>Cancelar/excluir/inutilizar cupons fiscais</w:t>
            </w:r>
          </w:p>
        </w:tc>
        <w:tc>
          <w:tcPr>
            <w:tcW w:type="dxa" w:w="2160"/>
          </w:tcPr>
          <w:p>
            <w:r>
              <w:t>https://app.omie.com.br/api/v1/produtos/cupomfiscal/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Consultar</w:t>
            </w:r>
          </w:p>
        </w:tc>
        <w:tc>
          <w:tcPr>
            <w:tcW w:type="dxa" w:w="2160"/>
          </w:tcPr>
          <w:p>
            <w:r>
              <w:t>Consultas de Cupom Fiscal</w:t>
            </w:r>
          </w:p>
        </w:tc>
        <w:tc>
          <w:tcPr>
            <w:tcW w:type="dxa" w:w="2160"/>
          </w:tcPr>
          <w:p>
            <w:r>
              <w:t>https://app.omie.com.br/api/v1/produtos/cupomfiscalconsultar/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Importar NFC-e</w:t>
            </w:r>
          </w:p>
        </w:tc>
        <w:tc>
          <w:tcPr>
            <w:tcW w:type="dxa" w:w="2160"/>
          </w:tcPr>
          <w:p>
            <w:r>
              <w:t>Importação de XML de NFC-e</w:t>
            </w:r>
          </w:p>
        </w:tc>
        <w:tc>
          <w:tcPr>
            <w:tcW w:type="dxa" w:w="2160"/>
          </w:tcPr>
          <w:p>
            <w:r>
              <w:t>https://app.omie.com.br/api/v1/produtos/nfce/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Importar CFe-Sat</w:t>
            </w:r>
          </w:p>
        </w:tc>
        <w:tc>
          <w:tcPr>
            <w:tcW w:type="dxa" w:w="2160"/>
          </w:tcPr>
          <w:p>
            <w:r>
              <w:t>Importação de XML de CFe-Sat</w:t>
            </w:r>
          </w:p>
        </w:tc>
        <w:tc>
          <w:tcPr>
            <w:tcW w:type="dxa" w:w="2160"/>
          </w:tcPr>
          <w:p>
            <w:r>
              <w:t>https://app.omie.com.br/api/v1/produtos/sat/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CADASTROS AUXILIARES - VENDAS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Vendedores</w:t>
            </w:r>
          </w:p>
        </w:tc>
        <w:tc>
          <w:tcPr>
            <w:tcW w:type="dxa" w:w="2160"/>
          </w:tcPr>
          <w:p>
            <w:r>
              <w:t>Cria/edita/consulta o cadastro de vendedores</w:t>
            </w:r>
          </w:p>
        </w:tc>
        <w:tc>
          <w:tcPr>
            <w:tcW w:type="dxa" w:w="2160"/>
          </w:tcPr>
          <w:p>
            <w:r>
              <w:t>https://app.omie.com.br/api/v1/geral/vendedores/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Formas de Pagamento</w:t>
            </w:r>
          </w:p>
        </w:tc>
        <w:tc>
          <w:tcPr>
            <w:tcW w:type="dxa" w:w="2160"/>
          </w:tcPr>
          <w:p>
            <w:r>
              <w:t>Lista as formas de pagamento de um pedido de venda</w:t>
            </w:r>
          </w:p>
        </w:tc>
        <w:tc>
          <w:tcPr>
            <w:tcW w:type="dxa" w:w="2160"/>
          </w:tcPr>
          <w:p>
            <w:r>
              <w:t>https://app.omie.com.br/api/v1/produtos/formaspagvendas/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Tabela de Preços</w:t>
            </w:r>
          </w:p>
        </w:tc>
        <w:tc>
          <w:tcPr>
            <w:tcW w:type="dxa" w:w="2160"/>
          </w:tcPr>
          <w:p>
            <w:r>
              <w:t>Cria/edita/consulta tabelas de preço usadas no pedido de venda</w:t>
            </w:r>
          </w:p>
        </w:tc>
        <w:tc>
          <w:tcPr>
            <w:tcW w:type="dxa" w:w="2160"/>
          </w:tcPr>
          <w:p>
            <w:r>
              <w:t>https://app.omie.com.br/api/v1/produtos/tabelaprecos/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Características de produtos</w:t>
            </w:r>
          </w:p>
        </w:tc>
        <w:tc>
          <w:tcPr>
            <w:tcW w:type="dxa" w:w="2160"/>
          </w:tcPr>
          <w:p>
            <w:r>
              <w:t>Cria/edita/consulta características que serão usadas nos produtos</w:t>
            </w:r>
          </w:p>
        </w:tc>
        <w:tc>
          <w:tcPr>
            <w:tcW w:type="dxa" w:w="2160"/>
          </w:tcPr>
          <w:p>
            <w:r>
              <w:t>https://app.omie.com.br/api/v1/geral/caracteristicas/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NCM</w:t>
            </w:r>
          </w:p>
        </w:tc>
        <w:tc>
          <w:tcPr>
            <w:tcW w:type="dxa" w:w="2160"/>
          </w:tcPr>
          <w:p>
            <w:r>
              <w:t>Lista/consulta de códigos NCM (Nomenclatura Comum do Mercosul)</w:t>
            </w:r>
          </w:p>
        </w:tc>
        <w:tc>
          <w:tcPr>
            <w:tcW w:type="dxa" w:w="2160"/>
          </w:tcPr>
          <w:p>
            <w:r>
              <w:t>https://app.omie.com.br/api/v1/produtos/ncm/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Etapas de Faturamento</w:t>
            </w:r>
          </w:p>
        </w:tc>
        <w:tc>
          <w:tcPr>
            <w:tcW w:type="dxa" w:w="2160"/>
          </w:tcPr>
          <w:p>
            <w:r>
              <w:t>Lista as etapas do faturamento</w:t>
            </w:r>
          </w:p>
        </w:tc>
        <w:tc>
          <w:tcPr>
            <w:tcW w:type="dxa" w:w="2160"/>
          </w:tcPr>
          <w:p>
            <w:r>
              <w:t>https://app.omie.com.br/api/v1/produtos/etapafat/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Cenário de Impostos</w:t>
            </w:r>
          </w:p>
        </w:tc>
        <w:tc>
          <w:tcPr>
            <w:tcW w:type="dxa" w:w="2160"/>
          </w:tcPr>
          <w:p>
            <w:r>
              <w:t>Lista os Cenários de Impostos</w:t>
            </w:r>
          </w:p>
        </w:tc>
        <w:tc>
          <w:tcPr>
            <w:tcW w:type="dxa" w:w="2160"/>
          </w:tcPr>
          <w:p>
            <w:r>
              <w:t>https://app.omie.com.br/api/v1/geral/cenarios/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Meios de Pagamento</w:t>
            </w:r>
          </w:p>
        </w:tc>
        <w:tc>
          <w:tcPr>
            <w:tcW w:type="dxa" w:w="2160"/>
          </w:tcPr>
          <w:p>
            <w:r>
              <w:t>Listagem de meios de pagamentos (parcelas)</w:t>
            </w:r>
          </w:p>
        </w:tc>
        <w:tc>
          <w:tcPr>
            <w:tcW w:type="dxa" w:w="2160"/>
          </w:tcPr>
          <w:p>
            <w:r>
              <w:t>https://app.omie.com.br/api/v1/geral/meiospagamento/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Origem do Pedido</w:t>
            </w:r>
          </w:p>
        </w:tc>
        <w:tc>
          <w:tcPr>
            <w:tcW w:type="dxa" w:w="2160"/>
          </w:tcPr>
          <w:p>
            <w:r>
              <w:t>Lista as origens de pedidos disponíveis</w:t>
            </w:r>
          </w:p>
        </w:tc>
        <w:tc>
          <w:tcPr>
            <w:tcW w:type="dxa" w:w="2160"/>
          </w:tcPr>
          <w:p>
            <w:r>
              <w:t>https://app.omie.com.br/api/v1/geral/origempedido/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Motivos de Devolução</w:t>
            </w:r>
          </w:p>
        </w:tc>
        <w:tc>
          <w:tcPr>
            <w:tcW w:type="dxa" w:w="2160"/>
          </w:tcPr>
          <w:p>
            <w:r>
              <w:t>Lista os Motivos de Devolução</w:t>
            </w:r>
          </w:p>
        </w:tc>
        <w:tc>
          <w:tcPr>
            <w:tcW w:type="dxa" w:w="2160"/>
          </w:tcPr>
          <w:p>
            <w:r>
              <w:t>https://app.omie.com.br/api/v1/geral/motivodevolucao/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NF-E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Consultas</w:t>
            </w:r>
          </w:p>
        </w:tc>
        <w:tc>
          <w:tcPr>
            <w:tcW w:type="dxa" w:w="2160"/>
          </w:tcPr>
          <w:p>
            <w:r>
              <w:t>Lista de NF-e emitidas</w:t>
            </w:r>
          </w:p>
        </w:tc>
        <w:tc>
          <w:tcPr>
            <w:tcW w:type="dxa" w:w="2160"/>
          </w:tcPr>
          <w:p>
            <w:r>
              <w:t>https://app.omie.com.br/api/v1/produtos/nfconsultar/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Utilitários</w:t>
            </w:r>
          </w:p>
        </w:tc>
        <w:tc>
          <w:tcPr>
            <w:tcW w:type="dxa" w:w="2160"/>
          </w:tcPr>
          <w:p>
            <w:r>
              <w:t>Recupera URL da NF-e (XML), do Danfe ou do logotipo da empresa</w:t>
            </w:r>
          </w:p>
        </w:tc>
        <w:tc>
          <w:tcPr>
            <w:tcW w:type="dxa" w:w="2160"/>
          </w:tcPr>
          <w:p>
            <w:r>
              <w:t>https://app.omie.com.br/api/v1/produtos/notafiscalutil/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Importar</w:t>
            </w:r>
          </w:p>
        </w:tc>
        <w:tc>
          <w:tcPr>
            <w:tcW w:type="dxa" w:w="2160"/>
          </w:tcPr>
          <w:p>
            <w:r>
              <w:t>Importação de XML de NF-e</w:t>
            </w:r>
          </w:p>
        </w:tc>
        <w:tc>
          <w:tcPr>
            <w:tcW w:type="dxa" w:w="2160"/>
          </w:tcPr>
          <w:p>
            <w:r>
              <w:t>https://app.omie.com.br/api/v1/produtos/nfe/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SERVIÇOS E NFS-E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Serviços</w:t>
            </w:r>
          </w:p>
        </w:tc>
        <w:tc>
          <w:tcPr>
            <w:tcW w:type="dxa" w:w="2160"/>
          </w:tcPr>
          <w:p>
            <w:r>
              <w:t>Cria/edita/consulta serviços prestados pela empresa</w:t>
            </w:r>
          </w:p>
        </w:tc>
        <w:tc>
          <w:tcPr>
            <w:tcW w:type="dxa" w:w="2160"/>
          </w:tcPr>
          <w:p>
            <w:r>
              <w:t>https://app.omie.com.br/api/v1/servicos/servico/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Ordens de Serviço</w:t>
            </w:r>
          </w:p>
        </w:tc>
        <w:tc>
          <w:tcPr>
            <w:tcW w:type="dxa" w:w="2160"/>
          </w:tcPr>
          <w:p>
            <w:r>
              <w:t>Cria/edita/consulta uma ordem de serviço</w:t>
            </w:r>
          </w:p>
        </w:tc>
        <w:tc>
          <w:tcPr>
            <w:tcW w:type="dxa" w:w="2160"/>
          </w:tcPr>
          <w:p>
            <w:r>
              <w:t>https://app.omie.com.br/api/v1/servicos/os/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Ordens de Serviço - Faturamento</w:t>
            </w:r>
          </w:p>
        </w:tc>
        <w:tc>
          <w:tcPr>
            <w:tcW w:type="dxa" w:w="2160"/>
          </w:tcPr>
          <w:p>
            <w:r>
              <w:t>Operações de faturamento de OS</w:t>
            </w:r>
          </w:p>
        </w:tc>
        <w:tc>
          <w:tcPr>
            <w:tcW w:type="dxa" w:w="2160"/>
          </w:tcPr>
          <w:p>
            <w:r>
              <w:t>https://app.omie.com.br/api/v1/servicos/osp/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Ordens de Serviço - Fat. em Lote</w:t>
            </w:r>
          </w:p>
        </w:tc>
        <w:tc>
          <w:tcPr>
            <w:tcW w:type="dxa" w:w="2160"/>
          </w:tcPr>
          <w:p>
            <w:r>
              <w:t>Faturamento de Ordens de Serviço em Lote</w:t>
            </w:r>
          </w:p>
        </w:tc>
        <w:tc>
          <w:tcPr>
            <w:tcW w:type="dxa" w:w="2160"/>
          </w:tcPr>
          <w:p>
            <w:r>
              <w:t>https://app.omie.com.br/api/v1/servicos/oslote/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Contratos de Serviço</w:t>
            </w:r>
          </w:p>
        </w:tc>
        <w:tc>
          <w:tcPr>
            <w:tcW w:type="dxa" w:w="2160"/>
          </w:tcPr>
          <w:p>
            <w:r>
              <w:t>Cria/edita/consulta contratos de serviço (recorrência)</w:t>
            </w:r>
          </w:p>
        </w:tc>
        <w:tc>
          <w:tcPr>
            <w:tcW w:type="dxa" w:w="2160"/>
          </w:tcPr>
          <w:p>
            <w:r>
              <w:t>https://app.omie.com.br/api/v1/servicos/contrato/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Contratos de Serviço - Faturamento</w:t>
            </w:r>
          </w:p>
        </w:tc>
        <w:tc>
          <w:tcPr>
            <w:tcW w:type="dxa" w:w="2160"/>
          </w:tcPr>
          <w:p>
            <w:r>
              <w:t>Operações de faturamento do Contrato de Serviço</w:t>
            </w:r>
          </w:p>
        </w:tc>
        <w:tc>
          <w:tcPr>
            <w:tcW w:type="dxa" w:w="2160"/>
          </w:tcPr>
          <w:p>
            <w:r>
              <w:t>https://app.omie.com.br/api/v1/servicos/contratofat/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Contratos de Serviço - Fat. em Lote</w:t>
            </w:r>
          </w:p>
        </w:tc>
        <w:tc>
          <w:tcPr>
            <w:tcW w:type="dxa" w:w="2160"/>
          </w:tcPr>
          <w:p>
            <w:r>
              <w:t>Faturamento de Contratos de Serviço em Lote</w:t>
            </w:r>
          </w:p>
        </w:tc>
        <w:tc>
          <w:tcPr>
            <w:tcW w:type="dxa" w:w="2160"/>
          </w:tcPr>
          <w:p>
            <w:r>
              <w:t>https://app.omie.com.br/api/v1/servicos/contratolote/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Resumo</w:t>
            </w:r>
          </w:p>
        </w:tc>
        <w:tc>
          <w:tcPr>
            <w:tcW w:type="dxa" w:w="2160"/>
          </w:tcPr>
          <w:p>
            <w:r>
              <w:t>Resumo do Faturamento de Serviços</w:t>
            </w:r>
          </w:p>
        </w:tc>
        <w:tc>
          <w:tcPr>
            <w:tcW w:type="dxa" w:w="2160"/>
          </w:tcPr>
          <w:p>
            <w:r>
              <w:t>https://app.omie.com.br/api/v1/servicos/resumo/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Obter Documentos</w:t>
            </w:r>
          </w:p>
        </w:tc>
        <w:tc>
          <w:tcPr>
            <w:tcW w:type="dxa" w:w="2160"/>
          </w:tcPr>
          <w:p>
            <w:r>
              <w:t>Disponibiliza PDF e XML de documentos fiscais (NFS-e, Recibo, Via Única, etc)</w:t>
            </w:r>
          </w:p>
        </w:tc>
        <w:tc>
          <w:tcPr>
            <w:tcW w:type="dxa" w:w="2160"/>
          </w:tcPr>
          <w:p>
            <w:r>
              <w:t>https://app.omie.com.br/api/v1/servicos/osdocs/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NFS-E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Consultas</w:t>
            </w:r>
          </w:p>
        </w:tc>
        <w:tc>
          <w:tcPr>
            <w:tcW w:type="dxa" w:w="2160"/>
          </w:tcPr>
          <w:p>
            <w:r>
              <w:t>Listagem de NFS-e emitidas</w:t>
            </w:r>
          </w:p>
        </w:tc>
        <w:tc>
          <w:tcPr>
            <w:tcW w:type="dxa" w:w="2160"/>
          </w:tcPr>
          <w:p>
            <w:r>
              <w:t>https://app.omie.com.br/api/v1/servicos/nfse/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CADASTROS AUXILIARES - SERVIÇOS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Vendedores</w:t>
            </w:r>
          </w:p>
        </w:tc>
        <w:tc>
          <w:tcPr>
            <w:tcW w:type="dxa" w:w="2160"/>
          </w:tcPr>
          <w:p>
            <w:r>
              <w:t>Cria/edita/consulta o cadastro de vendedores</w:t>
            </w:r>
          </w:p>
        </w:tc>
        <w:tc>
          <w:tcPr>
            <w:tcW w:type="dxa" w:w="2160"/>
          </w:tcPr>
          <w:p>
            <w:r>
              <w:t>https://app.omie.com.br/api/v1/geral/vendedores/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Serviços no Município</w:t>
            </w:r>
          </w:p>
        </w:tc>
        <w:tc>
          <w:tcPr>
            <w:tcW w:type="dxa" w:w="2160"/>
          </w:tcPr>
          <w:p>
            <w:r>
              <w:t>Lista serviços disponíveis para o município</w:t>
            </w:r>
          </w:p>
        </w:tc>
        <w:tc>
          <w:tcPr>
            <w:tcW w:type="dxa" w:w="2160"/>
          </w:tcPr>
          <w:p>
            <w:r>
              <w:t>https://app.omie.com.br/api/v1/servicos/listaservico/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Tipos de Tributação</w:t>
            </w:r>
          </w:p>
        </w:tc>
        <w:tc>
          <w:tcPr>
            <w:tcW w:type="dxa" w:w="2160"/>
          </w:tcPr>
          <w:p>
            <w:r>
              <w:t>Lista os tipos de tributação</w:t>
            </w:r>
          </w:p>
        </w:tc>
        <w:tc>
          <w:tcPr>
            <w:tcW w:type="dxa" w:w="2160"/>
          </w:tcPr>
          <w:p>
            <w:r>
              <w:t>https://app.omie.com.br/api/v1/servicos/tipotrib/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LC 116</w:t>
            </w:r>
          </w:p>
        </w:tc>
        <w:tc>
          <w:tcPr>
            <w:tcW w:type="dxa" w:w="2160"/>
          </w:tcPr>
          <w:p>
            <w:r>
              <w:t>Lista os códigos da Lei Complementar 116</w:t>
            </w:r>
          </w:p>
        </w:tc>
        <w:tc>
          <w:tcPr>
            <w:tcW w:type="dxa" w:w="2160"/>
          </w:tcPr>
          <w:p>
            <w:r>
              <w:t>https://app.omie.com.br/api/v1/servicos/lc116/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NBS</w:t>
            </w:r>
          </w:p>
        </w:tc>
        <w:tc>
          <w:tcPr>
            <w:tcW w:type="dxa" w:w="2160"/>
          </w:tcPr>
          <w:p>
            <w:r>
              <w:t>Lista os códigos de Nomenclatura Brasileira Serviços (NBS)</w:t>
            </w:r>
          </w:p>
        </w:tc>
        <w:tc>
          <w:tcPr>
            <w:tcW w:type="dxa" w:w="2160"/>
          </w:tcPr>
          <w:p>
            <w:r>
              <w:t>https://app.omie.com.br/api/v1/servicos/nbs/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IBPT</w:t>
            </w:r>
          </w:p>
        </w:tc>
        <w:tc>
          <w:tcPr>
            <w:tcW w:type="dxa" w:w="2160"/>
          </w:tcPr>
          <w:p>
            <w:r>
              <w:t>Lista de impostos definidos na tabela do IBPT</w:t>
            </w:r>
          </w:p>
        </w:tc>
        <w:tc>
          <w:tcPr>
            <w:tcW w:type="dxa" w:w="2160"/>
          </w:tcPr>
          <w:p>
            <w:r>
              <w:t>https://app.omie.com.br/api/v1/servicos/ibpt/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Formas de Pagamento</w:t>
            </w:r>
          </w:p>
        </w:tc>
        <w:tc>
          <w:tcPr>
            <w:tcW w:type="dxa" w:w="2160"/>
          </w:tcPr>
          <w:p>
            <w:r>
              <w:t>Lista as formas de pagamento</w:t>
            </w:r>
          </w:p>
        </w:tc>
        <w:tc>
          <w:tcPr>
            <w:tcW w:type="dxa" w:w="2160"/>
          </w:tcPr>
          <w:p>
            <w:r>
              <w:t>https://app.omie.com.br/api/v1/produtos/formaspagvendas/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 de Faturamento de Contrato</w:t>
            </w:r>
          </w:p>
        </w:tc>
        <w:tc>
          <w:tcPr>
            <w:tcW w:type="dxa" w:w="2160"/>
          </w:tcPr>
          <w:p>
            <w:r>
              <w:t>Lista os tipos de faturamento de contratos</w:t>
            </w:r>
          </w:p>
        </w:tc>
        <w:tc>
          <w:tcPr>
            <w:tcW w:type="dxa" w:w="2160"/>
          </w:tcPr>
          <w:p>
            <w:r>
              <w:t>https://app.omie.com.br/api/v1/servicos/contratotpfat/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Etapas de Faturamento</w:t>
            </w:r>
          </w:p>
        </w:tc>
        <w:tc>
          <w:tcPr>
            <w:tcW w:type="dxa" w:w="2160"/>
          </w:tcPr>
          <w:p>
            <w:r>
              <w:t>Lista as etapas do faturamento</w:t>
            </w:r>
          </w:p>
        </w:tc>
        <w:tc>
          <w:tcPr>
            <w:tcW w:type="dxa" w:w="2160"/>
          </w:tcPr>
          <w:p>
            <w:r>
              <w:t>https://app.omie.com.br/api/v1/produtos/etapafat/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Tipo de utilização</w:t>
            </w:r>
          </w:p>
        </w:tc>
        <w:tc>
          <w:tcPr>
            <w:tcW w:type="dxa" w:w="2160"/>
          </w:tcPr>
          <w:p>
            <w:r>
              <w:t>Lista os Tipos de utilização</w:t>
            </w:r>
          </w:p>
        </w:tc>
        <w:tc>
          <w:tcPr>
            <w:tcW w:type="dxa" w:w="2160"/>
          </w:tcPr>
          <w:p>
            <w:r>
              <w:t>https://app.omie.com.br/api/v1/servicos/tipoutilizacao/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Classificação do Serviço</w:t>
            </w:r>
          </w:p>
        </w:tc>
        <w:tc>
          <w:tcPr>
            <w:tcW w:type="dxa" w:w="2160"/>
          </w:tcPr>
          <w:p>
            <w:r>
              <w:t>Lista as Classificações do Serviço</w:t>
            </w:r>
          </w:p>
        </w:tc>
        <w:tc>
          <w:tcPr>
            <w:tcW w:type="dxa" w:w="2160"/>
          </w:tcPr>
          <w:p>
            <w:r>
              <w:t>https://app.omie.com.br/api/v1/servicos/classificacaoservico/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pPr>
        <w:pStyle w:val="Heading1"/>
      </w:pPr>
      <w:r>
        <w:rPr>
          <w:color w:val="0066CC"/>
        </w:rPr>
        <w:t>PAINEL DO CONTADOR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Documentos Fiscais</w:t>
            </w:r>
          </w:p>
        </w:tc>
        <w:tc>
          <w:tcPr>
            <w:tcW w:type="dxa" w:w="2160"/>
          </w:tcPr>
          <w:p>
            <w:r>
              <w:t>Listagem dos XMLs de Documentos Fiscais (NF-e/NFC-e/CF-e SAT/NFS-e)</w:t>
            </w:r>
          </w:p>
        </w:tc>
        <w:tc>
          <w:tcPr>
            <w:tcW w:type="dxa" w:w="2160"/>
          </w:tcPr>
          <w:p>
            <w:r>
              <w:t>https://app.omie.com.br/api/v1/contador/xml/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  <w:tr>
        <w:tc>
          <w:tcPr>
            <w:tcW w:type="dxa" w:w="2160"/>
          </w:tcPr>
          <w:p>
            <w:r>
              <w:t>Resumo</w:t>
            </w:r>
          </w:p>
        </w:tc>
        <w:tc>
          <w:tcPr>
            <w:tcW w:type="dxa" w:w="2160"/>
          </w:tcPr>
          <w:p>
            <w:r>
              <w:t>Resumo do Fechamento Contábil</w:t>
            </w:r>
          </w:p>
        </w:tc>
        <w:tc>
          <w:tcPr>
            <w:tcW w:type="dxa" w:w="2160"/>
          </w:tcPr>
          <w:p>
            <w:r>
              <w:t>https://app.omie.com.br/api/v1/contador/resumo/</w:t>
            </w:r>
          </w:p>
        </w:tc>
        <w:tc>
          <w:tcPr>
            <w:tcW w:type="dxa" w:w="2160"/>
          </w:tcPr>
          <w:p>
            <w:r>
              <w:t>v1</w:t>
            </w:r>
          </w:p>
        </w:tc>
      </w:tr>
    </w:tbl>
    <w:p/>
    <w:p>
      <w:r>
        <w:t>________________________________________________________________________________</w:t>
      </w:r>
    </w:p>
    <w:p>
      <w:r>
        <w:rPr>
          <w:i/>
          <w:color w:val="969696"/>
          <w:sz w:val="18"/>
        </w:rPr>
        <w:t>Documento gerado automaticamente - Lista completa de APIs Omie</w:t>
      </w:r>
    </w:p>
    <w:p>
      <w:r>
        <w:rPr>
          <w:i/>
          <w:color w:val="969696"/>
          <w:sz w:val="18"/>
        </w:rPr>
        <w:t>Portal do Desenvolvedor: https://developer.omie.com.br/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